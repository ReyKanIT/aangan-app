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80"/>
        <w:jc w:val="center"/>
      </w:pPr>
      <w:r>
        <w:rPr>
          <w:b/>
          <w:i w:val="0"/>
          <w:color w:val="C8A84B"/>
          <w:sz w:val="84"/>
        </w:rPr>
        <w:t>AANGAN</w:t>
      </w:r>
    </w:p>
    <w:p>
      <w:pPr>
        <w:spacing w:after="480"/>
        <w:jc w:val="center"/>
      </w:pPr>
      <w:r>
        <w:rPr>
          <w:b w:val="0"/>
          <w:i w:val="0"/>
          <w:color w:val="5C3D1E"/>
          <w:sz w:val="36"/>
        </w:rPr>
        <w:t>आँगन — Your Family</w:t>
      </w:r>
    </w:p>
    <w:p>
      <w:pPr>
        <w:spacing w:after="80"/>
        <w:jc w:val="center"/>
      </w:pPr>
      <w:r>
        <w:rPr>
          <w:b/>
          <w:i w:val="0"/>
          <w:color w:val="2D2D2D"/>
          <w:sz w:val="32"/>
        </w:rPr>
        <w:t>Product Requirements Document</w:t>
      </w:r>
    </w:p>
    <w:p>
      <w:pPr>
        <w:spacing w:after="480"/>
        <w:jc w:val="center"/>
      </w:pPr>
      <w:r>
        <w:rPr>
          <w:b w:val="0"/>
          <w:i w:val="0"/>
          <w:color w:val="7F8C8D"/>
          <w:sz w:val="24"/>
        </w:rPr>
        <w:t>Version 0.2 — MVP Critical Features Update</w:t>
      </w:r>
    </w:p>
    <w:p>
      <w:pPr>
        <w:spacing w:after="80"/>
        <w:jc w:val="center"/>
      </w:pPr>
      <w:r>
        <w:rPr>
          <w:b w:val="0"/>
          <w:i w:val="0"/>
          <w:color w:val="7F8C8D"/>
          <w:sz w:val="22"/>
        </w:rPr>
        <w:t>Date: April 1, 2026</w:t>
      </w:r>
    </w:p>
    <w:p>
      <w:pPr>
        <w:spacing w:after="80"/>
        <w:jc w:val="center"/>
      </w:pPr>
      <w:r>
        <w:rPr>
          <w:b w:val="0"/>
          <w:i w:val="0"/>
          <w:color w:val="7F8C8D"/>
          <w:sz w:val="22"/>
        </w:rPr>
        <w:t>Author: Kumar (Founder)</w:t>
      </w:r>
    </w:p>
    <w:p>
      <w:pPr>
        <w:spacing w:after="480"/>
        <w:jc w:val="center"/>
      </w:pPr>
      <w:r>
        <w:rPr>
          <w:b w:val="0"/>
          <w:i w:val="0"/>
          <w:color w:val="7A9A3A"/>
          <w:sz w:val="22"/>
        </w:rPr>
        <w:t>Status: Draft — Implementation Ready</w:t>
      </w:r>
    </w:p>
    <w:p>
      <w:pPr>
        <w:spacing w:after="80"/>
        <w:jc w:val="center"/>
      </w:pPr>
      <w:r>
        <w:rPr>
          <w:b/>
          <w:i w:val="0"/>
          <w:color w:val="E74C3C"/>
          <w:sz w:val="20"/>
        </w:rPr>
        <w:t>CONFIDENTIAL — For Development Team Only</w:t>
      </w:r>
    </w:p>
    <w:p>
      <w:r>
        <w:br w:type="page"/>
      </w:r>
    </w:p>
    <w:p>
      <w:pPr>
        <w:pStyle w:val="Heading1"/>
      </w:pPr>
      <w:r>
        <w:t>Change 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</w:tcPr>
          <w:p>
            <w:pPr>
              <w:shd w:fill="C8A84B" w:val="clear"/>
            </w:pPr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728"/>
          </w:tcPr>
          <w:p>
            <w:pPr>
              <w:shd w:fill="C8A84B" w:val="clear"/>
            </w:pPr>
            <w:r/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6480"/>
          </w:tcPr>
          <w:p>
            <w:pPr>
              <w:shd w:fill="C8A84B" w:val="clear"/>
            </w:pPr>
            <w:r/>
            <w:r>
              <w:rPr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v0.0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Mar 30, 2026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Initial PRD — 13 screens, 8 core tables, auth + family tree + posts + events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v0.1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Mar 30, 2026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Added Storage &amp; Monetization (referral tiers, paid add-ons, family pool), event bundles, early adopter program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v0.2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Apr 1, 2026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CRITICAL MVP UPDATE — Added 8 must-have features identified from competitor analysis (Kutumb, FamilyWall). New screens: Member Profile, WhatsApp Invite, Chat, Photo Viewer. New features: Comments &amp; Reactions, Edit/Delete Post, Push Notification Triggers, Guided First-Use Onboarding.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r>
        <w:rPr>
          <w:sz w:val="22"/>
        </w:rPr>
        <w:t>1. Introduction &amp; Project Overview (unchanged from v0.1)</w:t>
      </w:r>
    </w:p>
    <w:p>
      <w:r>
        <w:rPr>
          <w:sz w:val="22"/>
        </w:rPr>
        <w:t>2. System Architecture (unchanged from v0.1)</w:t>
      </w:r>
    </w:p>
    <w:p>
      <w:r>
        <w:rPr>
          <w:sz w:val="22"/>
        </w:rPr>
        <w:t>3. Screen-by-Screen Specification (Screens 1–13 unchanged from v0.1)</w:t>
      </w:r>
    </w:p>
    <w:p>
      <w:r>
        <w:rPr>
          <w:sz w:val="22"/>
        </w:rPr>
        <w:t>4. Event Management System (unchanged from v0.1)</w:t>
      </w:r>
    </w:p>
    <w:p>
      <w:r>
        <w:rPr>
          <w:sz w:val="22"/>
        </w:rPr>
        <w:t>5. API Endpoints &amp; Data Flow (unchanged from v0.1)</w:t>
      </w:r>
    </w:p>
    <w:p>
      <w:r>
        <w:rPr>
          <w:sz w:val="22"/>
        </w:rPr>
        <w:t>6. Bilingual System (unchanged from v0.1)</w:t>
      </w:r>
    </w:p>
    <w:p>
      <w:r>
        <w:rPr>
          <w:sz w:val="22"/>
        </w:rPr>
        <w:t>7. Testing &amp; Quality Assurance (unchanged from v0.1)</w:t>
      </w:r>
    </w:p>
    <w:p>
      <w:r>
        <w:rPr>
          <w:sz w:val="22"/>
        </w:rPr>
        <w:t>8. Storage, Referral &amp; Monetization (unchanged from v0.1)</w:t>
      </w:r>
    </w:p>
    <w:p>
      <w:r>
        <w:rPr>
          <w:b/>
          <w:color w:val="C8A84B"/>
          <w:sz w:val="22"/>
        </w:rPr>
        <w:t>9. ⭐ NEW: Critical MVP Features (v0.2)</w:t>
      </w:r>
    </w:p>
    <w:p>
      <w:r>
        <w:rPr>
          <w:color w:val="7A9A3A"/>
          <w:sz w:val="22"/>
        </w:rPr>
        <w:t xml:space="preserve">   9.1 WhatsApp Family Invite System</w:t>
      </w:r>
    </w:p>
    <w:p>
      <w:r>
        <w:rPr>
          <w:color w:val="7A9A3A"/>
          <w:sz w:val="22"/>
        </w:rPr>
        <w:t xml:space="preserve">   9.2 Member Profile Screen</w:t>
      </w:r>
    </w:p>
    <w:p>
      <w:r>
        <w:rPr>
          <w:color w:val="7A9A3A"/>
          <w:sz w:val="22"/>
        </w:rPr>
        <w:t xml:space="preserve">   9.3 First-Use Guided Onboarding</w:t>
      </w:r>
    </w:p>
    <w:p>
      <w:r>
        <w:rPr>
          <w:color w:val="7A9A3A"/>
          <w:sz w:val="22"/>
        </w:rPr>
        <w:t xml:space="preserve">   9.4 Comments &amp; Reactions on Posts</w:t>
      </w:r>
    </w:p>
    <w:p>
      <w:r>
        <w:rPr>
          <w:color w:val="7A9A3A"/>
          <w:sz w:val="22"/>
        </w:rPr>
        <w:t xml:space="preserve">   9.5 Direct Messaging (1-on-1 Chat)</w:t>
      </w:r>
    </w:p>
    <w:p>
      <w:r>
        <w:rPr>
          <w:color w:val="7A9A3A"/>
          <w:sz w:val="22"/>
        </w:rPr>
        <w:t xml:space="preserve">   9.6 Push Notification Triggers</w:t>
      </w:r>
    </w:p>
    <w:p>
      <w:r>
        <w:rPr>
          <w:color w:val="7A9A3A"/>
          <w:sz w:val="22"/>
        </w:rPr>
        <w:t xml:space="preserve">   9.7 Edit &amp; Delete Posts</w:t>
      </w:r>
    </w:p>
    <w:p>
      <w:r>
        <w:rPr>
          <w:color w:val="7A9A3A"/>
          <w:sz w:val="22"/>
        </w:rPr>
        <w:t xml:space="preserve">   9.8 Full-Screen Photo Viewer</w:t>
      </w:r>
    </w:p>
    <w:p>
      <w:r>
        <w:rPr>
          <w:b/>
          <w:color w:val="C8A84B"/>
          <w:sz w:val="22"/>
        </w:rPr>
        <w:t>10. Updated Build Priority Order</w:t>
      </w:r>
    </w:p>
    <w:p>
      <w:r>
        <w:rPr>
          <w:b/>
          <w:color w:val="C8A84B"/>
          <w:sz w:val="22"/>
        </w:rPr>
        <w:t>11. MVP Launch Checklist</w:t>
      </w:r>
    </w:p>
    <w:p>
      <w:r>
        <w:br w:type="page"/>
      </w:r>
    </w:p>
    <w:p>
      <w:pPr>
        <w:pStyle w:val="Heading1"/>
      </w:pPr>
      <w:r>
        <w:t>9. Critical MVP Features (v0.2 Update)</w:t>
      </w:r>
    </w:p>
    <w:p>
      <w:pPr>
        <w:spacing w:after="240"/>
      </w:pPr>
      <w:r>
        <w:rPr>
          <w:b w:val="0"/>
          <w:i w:val="0"/>
        </w:rPr>
        <w:t>This section documents 8 features identified as critical gaps after a competitive analysis against Kutumb (10M+ MAU, India’s top community app), FamilyWall (4.8★, top family organizer), and standard social app UX expectations. These features are categorized by severity: features that will cause immediate uninstall if missing (P0), and features that will cause frustration within the first week (P1).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</w:tcPr>
          <w:p>
            <w:pPr>
              <w:shd w:fill="C8A84B" w:val="clear"/>
            </w:pPr>
            <w:r/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592"/>
          </w:tcPr>
          <w:p>
            <w:pPr>
              <w:shd w:fill="C8A84B" w:val="clear"/>
            </w:pPr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600"/>
          </w:tcPr>
          <w:p>
            <w:pPr>
              <w:shd w:fill="C8A84B" w:val="clear"/>
            </w:pPr>
            <w:r/>
            <w:r>
              <w:rPr>
                <w:b/>
                <w:color w:val="FFFFFF"/>
                <w:sz w:val="20"/>
              </w:rPr>
              <w:t>Impact if Missing</w:t>
            </w:r>
          </w:p>
        </w:tc>
        <w:tc>
          <w:tcPr>
            <w:tcW w:type="dxa" w:w="1728"/>
          </w:tcPr>
          <w:p>
            <w:pPr>
              <w:shd w:fill="C8A84B" w:val="clear"/>
            </w:pPr>
            <w:r/>
            <w:r>
              <w:rPr>
                <w:b/>
                <w:color w:val="FFFFFF"/>
                <w:sz w:val="20"/>
              </w:rPr>
              <w:t>New Screen?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[!] P0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WhatsApp Family Invite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App stays empty, zero growth — UNINSTALL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(component)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[!] P0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Member Profile Screen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Tapping a person does nothing — feels BROKEN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 (Screen 14)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[!] P0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First-Use Guided Onboarding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Empty feed = dead app feeling — UNINSTALL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(flow upgrade)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[!] P0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Direct Messaging (1-on-1)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"Why not just use WhatsApp?" — UNINSTALL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 (Screen 15-16)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[~] P1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Comments &amp; Reactions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Feed feels like bulletin board, no engagement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(component)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[~] P1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Push Notification Triggers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App is silent, users forget it exists in 2 days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(backend)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[~] P1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Edit &amp; Delete Posts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Typo in post = permanent frustration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(feature add)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[~] P1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Full-Screen Photo Viewer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Photo experience feels amateur vs WhatsApp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(component)</w:t>
            </w:r>
          </w:p>
        </w:tc>
      </w:tr>
    </w:tbl>
    <w:p/>
    <w:p>
      <w:pPr>
        <w:pStyle w:val="Heading2"/>
      </w:pPr>
      <w:r>
        <w:t>9.1 WhatsApp Family Invite System (परिवार जोड़ें)</w:t>
      </w:r>
    </w:p>
    <w:p>
      <w:r>
        <w:rPr>
          <w:b/>
          <w:color w:val="FFFFFF"/>
          <w:sz w:val="20"/>
          <w:shd w:fill="E74C3C" w:val="clear"/>
        </w:rPr>
        <w:t xml:space="preserve">  [!] P0 — MUST HAVE BEFORE LAUNCH  </w:t>
      </w:r>
    </w:p>
    <w:p>
      <w:pPr>
        <w:spacing w:after="160"/>
      </w:pPr>
      <w:r>
        <w:rPr>
          <w:b w:val="0"/>
          <w:i w:val="0"/>
        </w:rPr>
        <w:t>This is the single most critical missing feature. A family app without easy family invites is a dead app. Kutumb grew to 5 Cr downloads because sharing was effortless. Currently Aangan has a referral system (for storage bonuses) but no simple "invite family via WhatsApp" flow.</w:t>
      </w:r>
    </w:p>
    <w:p>
      <w:pPr>
        <w:pStyle w:val="Heading3"/>
      </w:pPr>
      <w:r>
        <w:t>Why This Kills the App Without It</w:t>
      </w:r>
    </w:p>
    <w:p>
      <w:pPr>
        <w:pStyle w:val="ListBullet"/>
      </w:pPr>
      <w:r>
        <w:t>User signs up → sees empty family tree → no one to share with → uninstalls</w:t>
      </w:r>
    </w:p>
    <w:p>
      <w:pPr>
        <w:pStyle w:val="ListBullet"/>
      </w:pPr>
      <w:r>
        <w:t>Indian families coordinate on WhatsApp — the invite MUST go through WhatsApp</w:t>
      </w:r>
    </w:p>
    <w:p>
      <w:pPr>
        <w:pStyle w:val="ListBullet"/>
      </w:pPr>
      <w:r>
        <w:t>Competitor Kutumb: one-tap share to WhatsApp group, pre-written Hindi message</w:t>
      </w:r>
    </w:p>
    <w:p>
      <w:pPr>
        <w:pStyle w:val="Heading3"/>
      </w:pPr>
      <w:r>
        <w:t>Invite Flow (Step by Step)</w:t>
      </w:r>
    </w:p>
    <w:p>
      <w:pPr>
        <w:pStyle w:val="ListBullet"/>
      </w:pPr>
      <w:r>
        <w:rPr>
          <w:b/>
        </w:rPr>
        <w:t xml:space="preserve">Step 1: </w:t>
      </w:r>
      <w:r>
        <w:t>User taps "परिवार जोड़ें" (Add Family) on Family Tree screen or empty state prompt</w:t>
      </w:r>
    </w:p>
    <w:p>
      <w:pPr>
        <w:pStyle w:val="ListBullet"/>
      </w:pPr>
      <w:r>
        <w:rPr>
          <w:b/>
        </w:rPr>
        <w:t xml:space="preserve">Step 2: </w:t>
      </w:r>
      <w:r>
        <w:t>Select relationship type from dropdown (पिता, माता, भाई, बहन, etc.) and connection level (1/2/3)</w:t>
      </w:r>
    </w:p>
    <w:p>
      <w:pPr>
        <w:pStyle w:val="ListBullet"/>
      </w:pPr>
      <w:r>
        <w:rPr>
          <w:b/>
        </w:rPr>
        <w:t xml:space="preserve">Step 3: </w:t>
      </w:r>
      <w:r>
        <w:t>Choose invite method: WhatsApp (primary), SMS, or Copy Link</w:t>
      </w:r>
    </w:p>
    <w:p>
      <w:pPr>
        <w:pStyle w:val="ListBullet"/>
      </w:pPr>
      <w:r>
        <w:rPr>
          <w:b/>
        </w:rPr>
        <w:t xml:space="preserve">Step 4: </w:t>
      </w:r>
      <w:r>
        <w:t>WhatsApp opens with pre-written Hindi message:</w:t>
      </w:r>
    </w:p>
    <w:p>
      <w:pPr>
        <w:spacing w:after="160"/>
      </w:pPr>
      <w:r>
        <w:rPr>
          <w:b w:val="0"/>
          <w:i/>
          <w:color w:val="7F8C8D"/>
          <w:sz w:val="20"/>
        </w:rPr>
        <w:t>(home) आँगन पर आपकी परिवार आपका इंतज़ार कर रही है!</w:t>
        <w:br/>
        <w:t>[Name] ने आपको आँगन पर जोड़ा है — हमारे परिवार का अपना डिजिटल घर</w:t>
        <w:br/>
        <w:t>&gt;&gt; aangan.app/join?ref=[CODE]&amp;rel=[RELATIONSHIP]</w:t>
      </w:r>
    </w:p>
    <w:p>
      <w:pPr>
        <w:pStyle w:val="ListBullet"/>
      </w:pPr>
      <w:r>
        <w:rPr>
          <w:b/>
        </w:rPr>
        <w:t xml:space="preserve">Step 5: </w:t>
      </w:r>
      <w:r>
        <w:t>When invitee clicks link → app opens (or Play Store if not installed) → after signup, relationship auto-populates bidirectionally</w:t>
      </w:r>
    </w:p>
    <w:p>
      <w:pPr>
        <w:pStyle w:val="Heading3"/>
      </w:pPr>
      <w:r>
        <w:t>Deep Link Structure</w:t>
      </w:r>
    </w:p>
    <w:p>
      <w:pPr>
        <w:spacing w:after="120"/>
      </w:pPr>
      <w:r>
        <w:rPr>
          <w:b w:val="0"/>
          <w:i w:val="0"/>
          <w:color w:val="7F8C8D"/>
          <w:sz w:val="20"/>
        </w:rPr>
        <w:t>aangan.app/join?ref={REFERRAL_CODE}&amp;rel={RELATIONSHIP_TYPE}&amp;level={CONNECTION_LEVEL}&amp;inviter={USER_ID}</w:t>
      </w:r>
    </w:p>
    <w:p>
      <w:pPr>
        <w:spacing w:after="160"/>
      </w:pPr>
      <w:r>
        <w:rPr>
          <w:b w:val="0"/>
          <w:i w:val="0"/>
        </w:rPr>
        <w:t>The deep link carries the relationship context so the invitee doesn’t have to re-enter it. On signup, the system auto-creates both directions of the family_members row.</w:t>
      </w:r>
    </w:p>
    <w:p>
      <w:pPr>
        <w:pStyle w:val="Heading3"/>
      </w:pPr>
      <w:r>
        <w:t>Database Changes</w:t>
      </w:r>
    </w:p>
    <w:p>
      <w:pPr>
        <w:spacing w:after="160"/>
      </w:pPr>
      <w:r>
        <w:rPr>
          <w:b w:val="0"/>
          <w:i w:val="0"/>
        </w:rPr>
        <w:t>No new tables needed. Uses existing family_members + referrals tables. Add column to referrals: relationship_type TEXT, connection_level INTEGER. On successful invite verification, auto-INSERT bidirectional family_members rows.</w:t>
      </w:r>
    </w:p>
    <w:p>
      <w:pPr>
        <w:pStyle w:val="Heading3"/>
      </w:pPr>
      <w:r>
        <w:t>Implementation (FlutterFlow)</w:t>
      </w:r>
    </w:p>
    <w:p>
      <w:pPr>
        <w:pStyle w:val="ListBullet"/>
      </w:pPr>
      <w:r>
        <w:t>Use Flutter’s share_plus package for WhatsApp/SMS sharing</w:t>
      </w:r>
    </w:p>
    <w:p>
      <w:pPr>
        <w:pStyle w:val="ListBullet"/>
      </w:pPr>
      <w:r>
        <w:t>Firebase Dynamic Links or Supabase deep link handler for link resolution</w:t>
      </w:r>
    </w:p>
    <w:p>
      <w:pPr>
        <w:pStyle w:val="ListBullet"/>
      </w:pPr>
      <w:r>
        <w:t>Pre-populate relationship on invitee’s profile setup screen</w:t>
      </w:r>
    </w:p>
    <w:p>
      <w:pPr>
        <w:pStyle w:val="ListBullet"/>
      </w:pPr>
      <w:r>
        <w:t>Show pending invites on Family Tree with “पेंडिंग” (Pending) badge</w:t>
      </w:r>
    </w:p>
    <w:p>
      <w:pPr>
        <w:pStyle w:val="Heading2"/>
      </w:pPr>
      <w:r>
        <w:t>9.2 Member Profile Screen (सदस्य प्रोफाइल) — Screen 14</w:t>
      </w:r>
    </w:p>
    <w:p>
      <w:r>
        <w:rPr>
          <w:b/>
          <w:color w:val="FFFFFF"/>
          <w:sz w:val="20"/>
          <w:shd w:fill="E74C3C" w:val="clear"/>
        </w:rPr>
        <w:t xml:space="preserve">  [!] P0 — MUST HAVE BEFORE LAUNCH  </w:t>
      </w:r>
    </w:p>
    <w:p>
      <w:pPr>
        <w:spacing w:after="160"/>
      </w:pPr>
      <w:r>
        <w:rPr>
          <w:b w:val="0"/>
          <w:i w:val="0"/>
        </w:rPr>
        <w:t>Currently, tapping on a family member in the tree or a post author does nothing. Every social app — WhatsApp, Instagram, Kutumb — lets you tap a person and see their profile. Without this, the app feels fundamentally broken.</w:t>
      </w:r>
    </w:p>
    <w:p>
      <w:pPr>
        <w:pStyle w:val="Heading3"/>
      </w:pPr>
      <w:r>
        <w:t>Screen Layout (Top to Bottom)</w:t>
      </w:r>
    </w:p>
    <w:p>
      <w:pPr>
        <w:pStyle w:val="ListBullet"/>
      </w:pPr>
      <w:r>
        <w:rPr>
          <w:b/>
        </w:rPr>
        <w:t xml:space="preserve">Header: </w:t>
      </w:r>
      <w:r>
        <w:t>Back arrow + "सदस्य प्रोफ़ाइल" title</w:t>
      </w:r>
    </w:p>
    <w:p>
      <w:pPr>
        <w:pStyle w:val="ListBullet"/>
      </w:pPr>
      <w:r>
        <w:rPr>
          <w:b/>
        </w:rPr>
        <w:t xml:space="preserve">Profile Photo: </w:t>
      </w:r>
      <w:r>
        <w:t>Large circle (120px), centered, with Haldi border ring. Tap to view full-screen.</w:t>
      </w:r>
    </w:p>
    <w:p>
      <w:pPr>
        <w:pStyle w:val="ListBullet"/>
      </w:pPr>
      <w:r>
        <w:rPr>
          <w:b/>
        </w:rPr>
        <w:t xml:space="preserve">Name: </w:t>
      </w:r>
      <w:r>
        <w:t>Hindi name primary (24px, bold), English name secondary (14px, gray)</w:t>
      </w:r>
    </w:p>
    <w:p>
      <w:pPr>
        <w:pStyle w:val="ListBullet"/>
      </w:pPr>
      <w:r>
        <w:rPr>
          <w:b/>
        </w:rPr>
        <w:t xml:space="preserve">Relationship Badge: </w:t>
      </w:r>
      <w:r>
        <w:t>Colored chip showing relationship ("पिताजी" / "माताजी" / "भाई") + Level badge (L1/L2/L3)</w:t>
      </w:r>
    </w:p>
    <w:p>
      <w:pPr>
        <w:pStyle w:val="ListBullet"/>
      </w:pPr>
      <w:r>
        <w:rPr>
          <w:b/>
        </w:rPr>
        <w:t xml:space="preserve">Info Section: </w:t>
      </w:r>
      <w:r>
        <w:t>गाँव/शहर (Village/City), राज्य (State), परिचय (Bio)</w:t>
      </w:r>
    </w:p>
    <w:p>
      <w:pPr>
        <w:pStyle w:val="ListBullet"/>
      </w:pPr>
      <w:r>
        <w:rPr>
          <w:b/>
        </w:rPr>
        <w:t xml:space="preserve">Action Buttons: </w:t>
      </w:r>
      <w:r>
        <w:t>"संदेश भेजें" (Send Message) — Haldi button, "कॉल करें" (Call) — Mehndi outlined button</w:t>
      </w:r>
    </w:p>
    <w:p>
      <w:pPr>
        <w:pStyle w:val="ListBullet"/>
      </w:pPr>
      <w:r>
        <w:rPr>
          <w:b/>
        </w:rPr>
        <w:t xml:space="preserve">Posts by This Member: </w:t>
      </w:r>
      <w:r>
        <w:t>Scrollable feed of their posts visible to you (filtered by audience). Same PostCard component as Home Feed.</w:t>
      </w:r>
    </w:p>
    <w:p>
      <w:pPr>
        <w:pStyle w:val="ListBullet"/>
      </w:pPr>
      <w:r>
        <w:rPr>
          <w:b/>
        </w:rPr>
        <w:t xml:space="preserve">Shared Events: </w:t>
      </w:r>
      <w:r>
        <w:t>List of events you’re both part of</w:t>
      </w:r>
    </w:p>
    <w:p>
      <w:pPr>
        <w:pStyle w:val="Heading3"/>
      </w:pPr>
      <w:r>
        <w:t>Data Query</w:t>
      </w:r>
    </w:p>
    <w:p>
      <w:pPr>
        <w:spacing w:after="120"/>
      </w:pPr>
      <w:r>
        <w:rPr>
          <w:b w:val="0"/>
          <w:i w:val="0"/>
          <w:color w:val="7F8C8D"/>
          <w:sz w:val="20"/>
        </w:rPr>
        <w:t>SELECT u.*, fm.relationship_type, fm.relationship_label_hindi, fm.connection_level</w:t>
        <w:br/>
        <w:t>FROM users u</w:t>
        <w:br/>
        <w:t>JOIN family_members fm ON fm.family_member_id = u.id</w:t>
        <w:br/>
        <w:t>WHERE fm.user_id = auth.uid() AND u.id = $memberId;</w:t>
      </w:r>
    </w:p>
    <w:p>
      <w:pPr>
        <w:pStyle w:val="Heading3"/>
      </w:pPr>
      <w:r>
        <w:t>Navigation Triggers</w:t>
      </w:r>
    </w:p>
    <w:p>
      <w:pPr>
        <w:pStyle w:val="ListBullet"/>
      </w:pPr>
      <w:r>
        <w:t>Tap avatar/name on any PostCard → opens this profile</w:t>
      </w:r>
    </w:p>
    <w:p>
      <w:pPr>
        <w:pStyle w:val="ListBullet"/>
      </w:pPr>
      <w:r>
        <w:t>Tap member card on Family Tree → opens this profile</w:t>
      </w:r>
    </w:p>
    <w:p>
      <w:pPr>
        <w:pStyle w:val="ListBullet"/>
      </w:pPr>
      <w:r>
        <w:t>Tap name in Notification → opens this profile</w:t>
      </w:r>
    </w:p>
    <w:p>
      <w:pPr>
        <w:pStyle w:val="ListBullet"/>
      </w:pPr>
      <w:r>
        <w:t>Tap RSVP member in Event Tracker → opens this profile</w:t>
      </w:r>
    </w:p>
    <w:p>
      <w:pPr>
        <w:pStyle w:val="Heading2"/>
      </w:pPr>
      <w:r>
        <w:t>9.3 First-Use Guided Onboarding (पहली बार गाइड)</w:t>
      </w:r>
    </w:p>
    <w:p>
      <w:r>
        <w:rPr>
          <w:b/>
          <w:color w:val="FFFFFF"/>
          <w:sz w:val="20"/>
          <w:shd w:fill="E74C3C" w:val="clear"/>
        </w:rPr>
        <w:t xml:space="preserve">  [!] P0 — MUST HAVE BEFORE LAUNCH  </w:t>
      </w:r>
    </w:p>
    <w:p>
      <w:pPr>
        <w:spacing w:after="160"/>
      </w:pPr>
      <w:r>
        <w:rPr>
          <w:b w:val="0"/>
          <w:i w:val="0"/>
        </w:rPr>
        <w:t>Research shows only ~5% of social app users survive the "empty state" after signup. The current OnboardingScreen is a walkthrough carousel, but does nothing to solve the core problem: after signup, the user sees an empty feed with zero content and an empty family tree.</w:t>
      </w:r>
    </w:p>
    <w:p>
      <w:pPr>
        <w:pStyle w:val="Heading3"/>
      </w:pPr>
      <w:r>
        <w:t>The Cold Start Solution (3-Step Guided Flow)</w:t>
      </w:r>
    </w:p>
    <w:p>
      <w:pPr>
        <w:spacing w:after="80"/>
      </w:pPr>
      <w:r>
        <w:rPr>
          <w:b w:val="0"/>
          <w:i w:val="0"/>
        </w:rPr>
        <w:t>After profile setup, instead of dropping user into empty Home Feed:</w:t>
      </w:r>
    </w:p>
    <w:p>
      <w:pPr>
        <w:pStyle w:val="ListBullet"/>
      </w:pPr>
      <w:r>
        <w:rPr>
          <w:b/>
        </w:rPr>
        <w:t xml:space="preserve">Step 1 — "परिवार जोड़ें" (Add Family): </w:t>
      </w:r>
      <w:r>
        <w:t>Full-screen prompt: "Let’s start by adding your closest family." Shows simplified invite flow — add माता/पिता/भाई/बहन via WhatsApp. Minimum 1 invite to proceed (can skip).</w:t>
      </w:r>
    </w:p>
    <w:p>
      <w:pPr>
        <w:pStyle w:val="ListBullet"/>
      </w:pPr>
      <w:r>
        <w:rPr>
          <w:b/>
        </w:rPr>
        <w:t xml:space="preserve">Step 2 — "पहली पोस्ट" (First Post): </w:t>
      </w:r>
      <w:r>
        <w:t>Prompt to share a family photo or नमस्कार message. Shows post composer with suggested templates: "परिवार को नमस्कार! मैं आँगन पर हूँ (home)"</w:t>
      </w:r>
    </w:p>
    <w:p>
      <w:pPr>
        <w:pStyle w:val="ListBullet"/>
      </w:pPr>
      <w:r>
        <w:rPr>
          <w:b/>
        </w:rPr>
        <w:t xml:space="preserve">Step 3 — Home Feed: </w:t>
      </w:r>
      <w:r>
        <w:t>Now the feed has at least one post (their own). Plus: pre-loaded Panchang widget showing today’s Tithi + upcoming festival banner — so the feed never looks empty.</w:t>
      </w:r>
    </w:p>
    <w:p>
      <w:pPr>
        <w:pStyle w:val="Heading3"/>
      </w:pPr>
      <w:r>
        <w:t>Empty State Design (Every Screen)</w:t>
      </w:r>
    </w:p>
    <w:p>
      <w:pPr>
        <w:spacing w:after="80"/>
      </w:pPr>
      <w:r>
        <w:rPr>
          <w:b w:val="0"/>
          <w:i w:val="0"/>
        </w:rPr>
        <w:t>Every screen that can be empty must have a warm, encouraging empty state — not a blank page: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pPr>
              <w:shd w:fill="C8A84B" w:val="clear"/>
            </w:pPr>
            <w:r/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4608"/>
          </w:tcPr>
          <w:p>
            <w:pPr>
              <w:shd w:fill="C8A84B" w:val="clear"/>
            </w:pPr>
            <w:r/>
            <w:r>
              <w:rPr>
                <w:b/>
                <w:color w:val="FFFFFF"/>
                <w:sz w:val="20"/>
              </w:rPr>
              <w:t>Empty State Message (Hindi)</w:t>
            </w:r>
          </w:p>
        </w:tc>
        <w:tc>
          <w:tcPr>
            <w:tcW w:type="dxa" w:w="2592"/>
          </w:tcPr>
          <w:p>
            <w:pPr>
              <w:shd w:fill="C8A84B" w:val="clear"/>
            </w:pPr>
            <w:r/>
            <w:r>
              <w:rPr>
                <w:b/>
                <w:color w:val="FFFFFF"/>
                <w:sz w:val="20"/>
              </w:rPr>
              <w:t>CTA Button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Home Feed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अभी कोई पोस्ट नहीं है — परिवार को जोड़ें!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परिवार जोड़ें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Family Tree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आपका परिवार आपका इंतज़ार कर रहा है!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WhatsApp से जोड़ें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कोई नई सूचना नहीं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(no CTA)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Events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कोई आयोजन नहीं — पहला बनाएँ!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नया आयोजन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Messages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अपने परिवार से बात करें!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संदेश भेजें</w:t>
            </w:r>
          </w:p>
        </w:tc>
      </w:tr>
    </w:tbl>
    <w:p/>
    <w:p>
      <w:pPr>
        <w:pStyle w:val="Heading2"/>
      </w:pPr>
      <w:r>
        <w:t>9.4 Comments &amp; Reactions on Posts (टिप्पणी और प्रतिक्रिया)</w:t>
      </w:r>
    </w:p>
    <w:p>
      <w:r>
        <w:rPr>
          <w:b/>
          <w:color w:val="FFFFFF"/>
          <w:sz w:val="20"/>
          <w:shd w:fill="F39C12" w:val="clear"/>
        </w:rPr>
        <w:t xml:space="preserve">  [~] P1 — FIX WITHIN FIRST WEEK  </w:t>
      </w:r>
    </w:p>
    <w:p>
      <w:pPr>
        <w:spacing w:after="160"/>
      </w:pPr>
      <w:r>
        <w:rPr>
          <w:b w:val="0"/>
          <w:i w:val="0"/>
        </w:rPr>
        <w:t>A social feed where you can only look but not respond feels like a notice board, not a family network. Kutumb has full discussion threads. FamilyWall has journal interactions. Aangan needs at minimum: quick emoji reactions + text comments.</w:t>
      </w:r>
    </w:p>
    <w:p>
      <w:pPr>
        <w:pStyle w:val="Heading3"/>
      </w:pPr>
      <w:r>
        <w:t>Reactions (Quick Tap)</w:t>
      </w:r>
    </w:p>
    <w:p>
      <w:pPr>
        <w:spacing w:after="80"/>
      </w:pPr>
      <w:r>
        <w:rPr>
          <w:b w:val="0"/>
          <w:i w:val="0"/>
        </w:rPr>
        <w:t>5 family-appropriate reactions, displayed as a popup row on long-press of the ❤️ button: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</w:tcPr>
          <w:p>
            <w:pPr>
              <w:shd w:fill="C8A84B" w:val="clear"/>
            </w:pPr>
            <w:r/>
            <w:r>
              <w:rPr>
                <w:b/>
                <w:color w:val="FFFFFF"/>
                <w:sz w:val="20"/>
              </w:rPr>
              <w:t>Emoji</w:t>
            </w:r>
          </w:p>
        </w:tc>
        <w:tc>
          <w:tcPr>
            <w:tcW w:type="dxa" w:w="2160"/>
          </w:tcPr>
          <w:p>
            <w:pPr>
              <w:shd w:fill="C8A84B" w:val="clear"/>
            </w:pPr>
            <w:r/>
            <w:r>
              <w:rPr>
                <w:b/>
                <w:color w:val="FFFFFF"/>
                <w:sz w:val="20"/>
              </w:rPr>
              <w:t>Hindi Label</w:t>
            </w:r>
          </w:p>
        </w:tc>
        <w:tc>
          <w:tcPr>
            <w:tcW w:type="dxa" w:w="2880"/>
          </w:tcPr>
          <w:p>
            <w:pPr>
              <w:shd w:fill="C8A84B" w:val="clear"/>
            </w:pPr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❤️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प्यार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Love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(namaste)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नमस्कार / धन्यवाद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Namaste / Thanks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(haha)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हाहा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Haha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(party)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बधाई!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Celebration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(touched)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भावुक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Emotional/Touched</w:t>
            </w:r>
          </w:p>
        </w:tc>
      </w:tr>
    </w:tbl>
    <w:p/>
    <w:p>
      <w:pPr>
        <w:spacing w:after="160"/>
      </w:pPr>
      <w:r>
        <w:rPr>
          <w:b w:val="0"/>
          <w:i w:val="0"/>
        </w:rPr>
        <w:t>Reactions show as emoji pills below the post with count: "❤️ 12  (namaste) 5  (haha) 3". Tap a reaction pill to see who reacted (list of names).</w:t>
      </w:r>
    </w:p>
    <w:p>
      <w:pPr>
        <w:pStyle w:val="Heading3"/>
      </w:pPr>
      <w:r>
        <w:t>Comments (Text Thread)</w:t>
      </w:r>
    </w:p>
    <w:p>
      <w:pPr>
        <w:pStyle w:val="ListBullet"/>
      </w:pPr>
      <w:r>
        <w:t>Tap "टिप्पणी" (Comment) button on post → opens comment section below the post (inline, not new screen)</w:t>
      </w:r>
    </w:p>
    <w:p>
      <w:pPr>
        <w:pStyle w:val="ListBullet"/>
      </w:pPr>
      <w:r>
        <w:t>Each comment: avatar (32px) + name + text + time ago</w:t>
      </w:r>
    </w:p>
    <w:p>
      <w:pPr>
        <w:pStyle w:val="ListBullet"/>
      </w:pPr>
      <w:r>
        <w:t>Reply to comment: tap "जवाब" (Reply) for 1-level nesting only (keep simple for Dadi Test)</w:t>
      </w:r>
    </w:p>
    <w:p>
      <w:pPr>
        <w:pStyle w:val="ListBullet"/>
      </w:pPr>
      <w:r>
        <w:t>Comment input at bottom: text field + send button ((send)), minimum 48px height</w:t>
      </w:r>
    </w:p>
    <w:p>
      <w:pPr>
        <w:pStyle w:val="ListBullet"/>
      </w:pPr>
      <w:r>
        <w:t>Real-time: new comments appear via Supabase Realtime subscription</w:t>
      </w:r>
    </w:p>
    <w:p>
      <w:pPr>
        <w:pStyle w:val="Heading3"/>
      </w:pPr>
      <w:r>
        <w:t>New Database Tables</w:t>
      </w:r>
    </w:p>
    <w:p>
      <w:pPr>
        <w:spacing w:after="160"/>
      </w:pPr>
      <w:r>
        <w:rPr>
          <w:b w:val="0"/>
          <w:i w:val="0"/>
          <w:color w:val="7F8C8D"/>
          <w:sz w:val="18"/>
        </w:rPr>
        <w:t>CREATE TABLE public.post_reactions (</w:t>
        <w:br/>
        <w:t xml:space="preserve">  id UUID PRIMARY KEY DEFAULT uuid_generate_v4(),</w:t>
        <w:br/>
        <w:t xml:space="preserve">  post_id UUID NOT NULL REFERENCES public.posts(id) ON DELETE CASCADE,</w:t>
        <w:br/>
        <w:t xml:space="preserve">  user_id UUID NOT NULL REFERENCES public.users(id),</w:t>
        <w:br/>
        <w:t xml:space="preserve">  reaction_type TEXT NOT NULL CHECK (reaction_type IN ('love','namaste','haha','celebration','emotional')),</w:t>
        <w:br/>
        <w:t xml:space="preserve">  created_at TIMESTAMPTZ DEFAULT NOW(),</w:t>
        <w:br/>
        <w:t xml:space="preserve">  UNIQUE(post_id, user_id, reaction_type)</w:t>
        <w:br/>
        <w:t>);</w:t>
        <w:br/>
        <w:br/>
        <w:t>CREATE TABLE public.post_comments (</w:t>
        <w:br/>
        <w:t xml:space="preserve">  id UUID PRIMARY KEY DEFAULT uuid_generate_v4(),</w:t>
        <w:br/>
        <w:t xml:space="preserve">  post_id UUID NOT NULL REFERENCES public.posts(id) ON DELETE CASCADE,</w:t>
        <w:br/>
        <w:t xml:space="preserve">  author_id UUID NOT NULL REFERENCES public.users(id),</w:t>
        <w:br/>
        <w:t xml:space="preserve">  parent_comment_id UUID REFERENCES public.post_comments(id),</w:t>
        <w:br/>
        <w:t xml:space="preserve">  content TEXT NOT NULL CHECK (char_length(content) &lt;= 500),</w:t>
        <w:br/>
        <w:t xml:space="preserve">  created_at TIMESTAMPTZ DEFAULT NOW(),</w:t>
        <w:br/>
        <w:t xml:space="preserve">  updated_at TIMESTAMPTZ DEFAULT NOW()</w:t>
        <w:br/>
        <w:t>);</w:t>
      </w:r>
    </w:p>
    <w:p>
      <w:pPr>
        <w:pStyle w:val="Heading2"/>
      </w:pPr>
      <w:r>
        <w:t>9.5 Direct Messaging / 1-on-1 Chat (संदेश) — Screens 15-16</w:t>
      </w:r>
    </w:p>
    <w:p>
      <w:r>
        <w:rPr>
          <w:b/>
          <w:color w:val="FFFFFF"/>
          <w:sz w:val="20"/>
          <w:shd w:fill="E74C3C" w:val="clear"/>
        </w:rPr>
        <w:t xml:space="preserve">  [!] P0 — MUST HAVE BEFORE LAUNCH  </w:t>
      </w:r>
    </w:p>
    <w:p>
      <w:pPr>
        <w:spacing w:after="160"/>
      </w:pPr>
      <w:r>
        <w:rPr>
          <w:b w:val="0"/>
          <w:i w:val="0"/>
        </w:rPr>
        <w:t>Every competing family/community app has messaging: Kutumb, FamilyWall, even basic community apps. Without messaging, users will ask "Why not just use our WhatsApp family group?" For MVP, we need simple 1-on-1 text messaging only — no group chat, no media (add later).</w:t>
      </w:r>
    </w:p>
    <w:p>
      <w:pPr>
        <w:pStyle w:val="Heading3"/>
      </w:pPr>
      <w:r>
        <w:t>Screen 15: Message List (संदेश सूची)</w:t>
      </w:r>
    </w:p>
    <w:p>
      <w:pPr>
        <w:pStyle w:val="ListBullet"/>
      </w:pPr>
      <w:r>
        <w:t>List of all conversations, sorted by most recent message</w:t>
      </w:r>
    </w:p>
    <w:p>
      <w:pPr>
        <w:pStyle w:val="ListBullet"/>
      </w:pPr>
      <w:r>
        <w:t>Each row: avatar (48px) + name (हिंदी primary) + last message preview (1 line, truncated) + time</w:t>
      </w:r>
    </w:p>
    <w:p>
      <w:pPr>
        <w:pStyle w:val="ListBullet"/>
      </w:pPr>
      <w:r>
        <w:t>Unread indicator: bold name + Haldi dot</w:t>
      </w:r>
    </w:p>
    <w:p>
      <w:pPr>
        <w:pStyle w:val="ListBullet"/>
      </w:pPr>
      <w:r>
        <w:t>Search bar at top: search by name</w:t>
      </w:r>
    </w:p>
    <w:p>
      <w:pPr>
        <w:pStyle w:val="ListBullet"/>
      </w:pPr>
      <w:r>
        <w:t>FAB or top-right icon: "नया संदेश" → opens family member picker</w:t>
      </w:r>
    </w:p>
    <w:p>
      <w:pPr>
        <w:pStyle w:val="Heading3"/>
      </w:pPr>
      <w:r>
        <w:t>Screen 16: Chat Screen (बातचीत)</w:t>
      </w:r>
    </w:p>
    <w:p>
      <w:pPr>
        <w:pStyle w:val="ListBullet"/>
      </w:pPr>
      <w:r>
        <w:t>Header: avatar + name + relationship badge + back arrow</w:t>
      </w:r>
    </w:p>
    <w:p>
      <w:pPr>
        <w:pStyle w:val="ListBullet"/>
      </w:pPr>
      <w:r>
        <w:t>Message bubbles: sent (Haldi Gold, right-aligned) / received (light gray, left-aligned)</w:t>
      </w:r>
    </w:p>
    <w:p>
      <w:pPr>
        <w:pStyle w:val="ListBullet"/>
      </w:pPr>
      <w:r>
        <w:t>Input bar: text field (48px+) + send button ((send) Haldi)</w:t>
      </w:r>
    </w:p>
    <w:p>
      <w:pPr>
        <w:pStyle w:val="ListBullet"/>
      </w:pPr>
      <w:r>
        <w:t>Messages load newest-last with infinite scroll up for history</w:t>
      </w:r>
    </w:p>
    <w:p>
      <w:pPr>
        <w:pStyle w:val="ListBullet"/>
      </w:pPr>
      <w:r>
        <w:t>Real-time: Supabase Realtime subscription on messages table</w:t>
      </w:r>
    </w:p>
    <w:p>
      <w:pPr>
        <w:pStyle w:val="ListBullet"/>
      </w:pPr>
      <w:r>
        <w:t>Typing indicator: "टाइप कर रहे हैं..." shown below header</w:t>
      </w:r>
    </w:p>
    <w:p>
      <w:pPr>
        <w:pStyle w:val="Heading3"/>
      </w:pPr>
      <w:r>
        <w:t>New Database Table</w:t>
      </w:r>
    </w:p>
    <w:p>
      <w:pPr>
        <w:spacing w:after="160"/>
      </w:pPr>
      <w:r>
        <w:rPr>
          <w:b w:val="0"/>
          <w:i w:val="0"/>
          <w:color w:val="7F8C8D"/>
          <w:sz w:val="18"/>
        </w:rPr>
        <w:t>CREATE TABLE public.messages (</w:t>
        <w:br/>
        <w:t xml:space="preserve">  id UUID PRIMARY KEY DEFAULT uuid_generate_v4(),</w:t>
        <w:br/>
        <w:t xml:space="preserve">  sender_id UUID NOT NULL REFERENCES public.users(id),</w:t>
        <w:br/>
        <w:t xml:space="preserve">  receiver_id UUID NOT NULL REFERENCES public.users(id),</w:t>
        <w:br/>
        <w:t xml:space="preserve">  content TEXT NOT NULL CHECK (char_length(content) &lt;= 2000),</w:t>
        <w:br/>
        <w:t xml:space="preserve">  is_read BOOLEAN DEFAULT FALSE,</w:t>
        <w:br/>
        <w:t xml:space="preserve">  read_at TIMESTAMPTZ,</w:t>
        <w:br/>
        <w:t xml:space="preserve">  created_at TIMESTAMPTZ DEFAULT NOW()</w:t>
        <w:br/>
        <w:t>);</w:t>
        <w:br/>
        <w:br/>
        <w:t>CREATE INDEX idx_messages_conversation ON messages(LEAST(sender_id, receiver_id), GREATEST(sender_id, receiver_id), created_at DESC);</w:t>
        <w:br/>
        <w:t>CREATE INDEX idx_messages_unread ON messages(receiver_id) WHERE is_read = FALSE;</w:t>
      </w:r>
    </w:p>
    <w:p>
      <w:pPr>
        <w:pStyle w:val="Heading3"/>
      </w:pPr>
      <w:r>
        <w:t>RLS Policies</w:t>
      </w:r>
    </w:p>
    <w:p>
      <w:pPr>
        <w:pStyle w:val="ListBullet"/>
      </w:pPr>
      <w:r>
        <w:t>SELECT: user can see messages where they are sender OR receiver</w:t>
      </w:r>
    </w:p>
    <w:p>
      <w:pPr>
        <w:pStyle w:val="ListBullet"/>
      </w:pPr>
      <w:r>
        <w:t>INSERT: authenticated users can send to verified family members only</w:t>
      </w:r>
    </w:p>
    <w:p>
      <w:pPr>
        <w:pStyle w:val="ListBullet"/>
      </w:pPr>
      <w:r>
        <w:t>UPDATE: receiver can mark as read (is_read, read_at only)</w:t>
      </w:r>
    </w:p>
    <w:p>
      <w:pPr>
        <w:pStyle w:val="Heading3"/>
      </w:pPr>
      <w:r>
        <w:t>Navigation</w:t>
      </w:r>
    </w:p>
    <w:p>
      <w:pPr>
        <w:spacing w:after="160"/>
      </w:pPr>
      <w:r>
        <w:rPr>
          <w:b w:val="0"/>
          <w:i w:val="0"/>
        </w:rPr>
        <w:t>Add "Messages" tab to bottom navigation. Updated 5-tab layout: घर (Home) | परिवार (Tree) | संदेश (Messages) | सूचना (Alerts) | सेटिंग्स (Settings). The center "Compose" tab is removed — post creation moves to FAB on Home Feed (already exists).</w:t>
      </w:r>
    </w:p>
    <w:p>
      <w:pPr>
        <w:pStyle w:val="Heading2"/>
      </w:pPr>
      <w:r>
        <w:t>9.6 Push Notification Triggers (पुश सूचनाएं)</w:t>
      </w:r>
    </w:p>
    <w:p>
      <w:r>
        <w:rPr>
          <w:b/>
          <w:color w:val="FFFFFF"/>
          <w:sz w:val="20"/>
          <w:shd w:fill="F39C12" w:val="clear"/>
        </w:rPr>
        <w:t xml:space="preserve">  [~] P1 — FIX WITHIN FIRST WEEK  </w:t>
      </w:r>
    </w:p>
    <w:p>
      <w:pPr>
        <w:spacing w:after="160"/>
      </w:pPr>
      <w:r>
        <w:rPr>
          <w:b w:val="0"/>
          <w:i w:val="0"/>
        </w:rPr>
        <w:t>The app has notification UI and Expo push notification setup, but no backend triggers that actually SEND a push when something happens. Without working push, the app is silent — users forget it exists within 2 days. This is the #1 reason social apps die post-launch.</w:t>
      </w:r>
    </w:p>
    <w:p>
      <w:pPr>
        <w:pStyle w:val="Heading3"/>
      </w:pPr>
      <w:r>
        <w:t>Required Push Triggers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</w:tcPr>
          <w:p>
            <w:pPr>
              <w:shd w:fill="C8A84B" w:val="clear"/>
            </w:pPr>
            <w:r/>
            <w:r>
              <w:rPr>
                <w:b/>
                <w:color w:val="FFFFFF"/>
                <w:sz w:val="20"/>
              </w:rPr>
              <w:t>Event</w:t>
            </w:r>
          </w:p>
        </w:tc>
        <w:tc>
          <w:tcPr>
            <w:tcW w:type="dxa" w:w="1872"/>
          </w:tcPr>
          <w:p>
            <w:pPr>
              <w:shd w:fill="C8A84B" w:val="clear"/>
            </w:pPr>
            <w:r/>
            <w:r>
              <w:rPr>
                <w:b/>
                <w:color w:val="FFFFFF"/>
                <w:sz w:val="20"/>
              </w:rPr>
              <w:t>Hindi Push Title</w:t>
            </w:r>
          </w:p>
        </w:tc>
        <w:tc>
          <w:tcPr>
            <w:tcW w:type="dxa" w:w="3168"/>
          </w:tcPr>
          <w:p>
            <w:pPr>
              <w:shd w:fill="C8A84B" w:val="clear"/>
            </w:pPr>
            <w:r/>
            <w:r>
              <w:rPr>
                <w:b/>
                <w:color w:val="FFFFFF"/>
                <w:sz w:val="20"/>
              </w:rPr>
              <w:t>Hindi Push Body</w:t>
            </w:r>
          </w:p>
        </w:tc>
        <w:tc>
          <w:tcPr>
            <w:tcW w:type="dxa" w:w="1152"/>
          </w:tcPr>
          <w:p>
            <w:pPr>
              <w:shd w:fill="C8A84B" w:val="clear"/>
            </w:pPr>
            <w:r/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New family member joins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परिवार बढ़ी!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[Name] आँगन पर आ गए!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Someone adds you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नया रिश्ता!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[Name] ने आपको [relation] के रूप में जोड़ा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New post in your feed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नई पोस्ट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[Name] ने कुछ शेयर किया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Comment on your post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नई टिप्पणी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[Name] ने आपकी पोस्ट पर टिप्पणी की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Reaction on your post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प्रतिक्रिया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[Name] ने आपकी पोस्ट पर ❤️ दिया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Event invitation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नया निमंत्रण!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[Name] ने आपको [Event] में बुलाया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RSVP update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RSVP अपडेट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[Name] ने [Event] के लिए हाँ कहा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New message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नया संदेश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[Name]: [message preview]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</w:tr>
    </w:tbl>
    <w:p/>
    <w:p>
      <w:pPr>
        <w:pStyle w:val="Heading3"/>
      </w:pPr>
      <w:r>
        <w:t>Implementation</w:t>
      </w:r>
    </w:p>
    <w:p>
      <w:pPr>
        <w:pStyle w:val="ListBullet"/>
      </w:pPr>
      <w:r>
        <w:t>Supabase Database Webhooks: trigger on INSERT to posts, post_comments, post_reactions, event_rsvps, messages, family_members</w:t>
      </w:r>
    </w:p>
    <w:p>
      <w:pPr>
        <w:pStyle w:val="ListBullet"/>
      </w:pPr>
      <w:r>
        <w:t>Webhook calls a Supabase Edge Function that sends push via Expo Push Notification Service (or OneSignal)</w:t>
      </w:r>
    </w:p>
    <w:p>
      <w:pPr>
        <w:pStyle w:val="ListBullet"/>
      </w:pPr>
      <w:r>
        <w:t>Store device tokens in a new user_devices table: user_id + expo_push_token + platform + last_active</w:t>
      </w:r>
    </w:p>
    <w:p>
      <w:pPr>
        <w:pStyle w:val="ListBullet"/>
      </w:pPr>
      <w:r>
        <w:t>Batch notifications: group multiple reactions into one push ("3 लोगों ने आपकी पोस्ट पर प्रतिक्रिया दी")</w:t>
      </w:r>
    </w:p>
    <w:p>
      <w:pPr>
        <w:pStyle w:val="Heading2"/>
      </w:pPr>
      <w:r>
        <w:t>9.7 Edit &amp; Delete Posts (पोस्ट संपादित / हटाएं)</w:t>
      </w:r>
    </w:p>
    <w:p>
      <w:r>
        <w:rPr>
          <w:b/>
          <w:color w:val="FFFFFF"/>
          <w:sz w:val="20"/>
          <w:shd w:fill="F39C12" w:val="clear"/>
        </w:rPr>
        <w:t xml:space="preserve">  [~] P1 — FIX WITHIN FIRST WEEK  </w:t>
      </w:r>
    </w:p>
    <w:p>
      <w:pPr>
        <w:spacing w:after="160"/>
      </w:pPr>
      <w:r>
        <w:rPr>
          <w:b w:val="0"/>
          <w:i w:val="0"/>
        </w:rPr>
        <w:t>User posts something with a typo or wrong photo → can’t fix it. This is basic social app hygiene. Every platform has this.</w:t>
      </w:r>
    </w:p>
    <w:p>
      <w:pPr>
        <w:pStyle w:val="Heading3"/>
      </w:pPr>
      <w:r>
        <w:t>UI</w:t>
      </w:r>
    </w:p>
    <w:p>
      <w:pPr>
        <w:pStyle w:val="ListBullet"/>
      </w:pPr>
      <w:r>
        <w:t>Three-dot menu (⋮) on own posts only → dropdown: "संपादित करें" (Edit) | "हटाएं" (Delete)</w:t>
      </w:r>
    </w:p>
    <w:p>
      <w:pPr>
        <w:pStyle w:val="ListBullet"/>
      </w:pPr>
      <w:r>
        <w:t>Edit: opens Post Composer pre-filled with existing content. Save updates the row. Show "(edited)" label on modified posts.</w:t>
      </w:r>
    </w:p>
    <w:p>
      <w:pPr>
        <w:pStyle w:val="ListBullet"/>
      </w:pPr>
      <w:r>
        <w:t>Delete: confirmation dialog "क्या आप यह पोस्ट हटाना चाहते हैं?" → soft-delete (set is_deleted = true, hide from feed)</w:t>
      </w:r>
    </w:p>
    <w:p>
      <w:pPr>
        <w:pStyle w:val="Heading3"/>
      </w:pPr>
      <w:r>
        <w:t>Database Changes</w:t>
      </w:r>
    </w:p>
    <w:p>
      <w:pPr>
        <w:spacing w:after="160"/>
      </w:pPr>
      <w:r>
        <w:rPr>
          <w:b w:val="0"/>
          <w:i w:val="0"/>
          <w:color w:val="7F8C8D"/>
          <w:sz w:val="18"/>
        </w:rPr>
        <w:t>ALTER TABLE public.posts ADD COLUMN is_edited BOOLEAN DEFAULT FALSE;</w:t>
        <w:br/>
        <w:t>ALTER TABLE public.posts ADD COLUMN edited_at TIMESTAMPTZ;</w:t>
        <w:br/>
        <w:t>ALTER TABLE public.posts ADD COLUMN is_deleted BOOLEAN DEFAULT FALSE;</w:t>
        <w:br/>
        <w:t>ALTER TABLE public.posts ADD COLUMN deleted_at TIMESTAMPTZ;</w:t>
      </w:r>
    </w:p>
    <w:p>
      <w:pPr>
        <w:spacing w:after="160"/>
      </w:pPr>
      <w:r>
        <w:rPr>
          <w:b w:val="0"/>
          <w:i w:val="0"/>
        </w:rPr>
        <w:t>Update feed query to exclude deleted posts: WHERE is_deleted = FALSE. Edit window: allow edits within 24 hours of posting (prevent historical revisionism). After 24 hours, only delete is available.</w:t>
      </w:r>
    </w:p>
    <w:p>
      <w:pPr>
        <w:pStyle w:val="Heading2"/>
      </w:pPr>
      <w:r>
        <w:t>9.8 Full-Screen Photo Viewer (फोटो देखें)</w:t>
      </w:r>
    </w:p>
    <w:p>
      <w:r>
        <w:rPr>
          <w:b/>
          <w:color w:val="FFFFFF"/>
          <w:sz w:val="20"/>
          <w:shd w:fill="F39C12" w:val="clear"/>
        </w:rPr>
        <w:t xml:space="preserve">  [~] P1 — FIX WITHIN FIRST WEEK  </w:t>
      </w:r>
    </w:p>
    <w:p>
      <w:pPr>
        <w:spacing w:after="160"/>
      </w:pPr>
      <w:r>
        <w:rPr>
          <w:b w:val="0"/>
          <w:i w:val="0"/>
        </w:rPr>
        <w:t>For a photo-sharing family app, tapping a photo must open a full-screen viewer. Without this, the photo experience feels amateur compared to WhatsApp or Google Photos.</w:t>
      </w:r>
    </w:p>
    <w:p>
      <w:pPr>
        <w:pStyle w:val="Heading3"/>
      </w:pPr>
      <w:r>
        <w:t>Features</w:t>
      </w:r>
    </w:p>
    <w:p>
      <w:pPr>
        <w:pStyle w:val="ListBullet"/>
      </w:pPr>
      <w:r>
        <w:t>Tap photo in post/profile/event → full-screen overlay (black background)</w:t>
      </w:r>
    </w:p>
    <w:p>
      <w:pPr>
        <w:pStyle w:val="ListBullet"/>
      </w:pPr>
      <w:r>
        <w:t>Pinch-to-zoom (2-finger gesture, up to 3x)</w:t>
      </w:r>
    </w:p>
    <w:p>
      <w:pPr>
        <w:pStyle w:val="ListBullet"/>
      </w:pPr>
      <w:r>
        <w:t>Swipe left/right to navigate multi-photo posts</w:t>
      </w:r>
    </w:p>
    <w:p>
      <w:pPr>
        <w:pStyle w:val="ListBullet"/>
      </w:pPr>
      <w:r>
        <w:t>Swipe down to dismiss (like WhatsApp/Instagram)</w:t>
      </w:r>
    </w:p>
    <w:p>
      <w:pPr>
        <w:pStyle w:val="ListBullet"/>
      </w:pPr>
      <w:r>
        <w:t>Top bar: back arrow + author name + time</w:t>
      </w:r>
    </w:p>
    <w:p>
      <w:pPr>
        <w:pStyle w:val="ListBullet"/>
      </w:pPr>
      <w:r>
        <w:t>Bottom bar: reaction button + share button + "डाउनलोड" (Download) button</w:t>
      </w:r>
    </w:p>
    <w:p>
      <w:pPr>
        <w:pStyle w:val="ListBullet"/>
      </w:pPr>
      <w:r>
        <w:t>Page indicator dots for multi-photo posts</w:t>
      </w:r>
    </w:p>
    <w:p>
      <w:pPr>
        <w:pStyle w:val="Heading3"/>
      </w:pPr>
      <w:r>
        <w:t>Implementation</w:t>
      </w:r>
    </w:p>
    <w:p>
      <w:pPr>
        <w:spacing w:after="160"/>
      </w:pPr>
      <w:r>
        <w:rPr>
          <w:b w:val="0"/>
          <w:i w:val="0"/>
        </w:rPr>
        <w:t>React Native: use react-native-image-viewing or expo-image with gesture handler. Flutter: use photo_view package. No new database tables needed — purely a frontend component.</w:t>
      </w:r>
    </w:p>
    <w:p>
      <w:r>
        <w:br w:type="page"/>
      </w:r>
    </w:p>
    <w:p>
      <w:pPr>
        <w:pStyle w:val="Heading1"/>
      </w:pPr>
      <w:r>
        <w:t>10. Updated Build Priority Order</w:t>
      </w:r>
    </w:p>
    <w:p>
      <w:pPr>
        <w:spacing w:after="240"/>
      </w:pPr>
      <w:r>
        <w:rPr>
          <w:b w:val="0"/>
          <w:i w:val="0"/>
        </w:rPr>
        <w:t>This is the recommended build sequence for the complete MVP. Items marked NEW are from this v0.2 update. The sequence is designed so each feature builds on the previous one.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</w:tcPr>
          <w:p>
            <w:pPr>
              <w:shd w:fill="C8A84B" w:val="clear"/>
            </w:pPr>
            <w:r/>
            <w:r>
              <w:rPr>
                <w:b/>
                <w:color w:val="FFFFFF"/>
                <w:sz w:val="20"/>
              </w:rPr>
              <w:t>Order</w:t>
            </w:r>
          </w:p>
        </w:tc>
        <w:tc>
          <w:tcPr>
            <w:tcW w:type="dxa" w:w="3168"/>
          </w:tcPr>
          <w:p>
            <w:pPr>
              <w:shd w:fill="C8A84B" w:val="clear"/>
            </w:pPr>
            <w:r/>
            <w:r>
              <w:rPr>
                <w:b/>
                <w:color w:val="FFFFFF"/>
                <w:sz w:val="20"/>
              </w:rPr>
              <w:t>Feature / Screen</w:t>
            </w:r>
          </w:p>
        </w:tc>
        <w:tc>
          <w:tcPr>
            <w:tcW w:type="dxa" w:w="1872"/>
          </w:tcPr>
          <w:p>
            <w:pPr>
              <w:shd w:fill="C8A84B" w:val="clea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592"/>
          </w:tcPr>
          <w:p>
            <w:pPr>
              <w:shd w:fill="C8A84B" w:val="clear"/>
            </w:pPr>
            <w:r/>
            <w:r>
              <w:rPr>
                <w:b/>
                <w:color w:val="FFFFFF"/>
                <w:sz w:val="20"/>
              </w:rPr>
              <w:t>Depends On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Splash Screen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✅ Built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Login + OTP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✅ Built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Profile Setup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✅ Built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Auth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Family Tree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✅ Built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Auth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WhatsApp Invite (NEW)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[!] NOT BUILT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Family Tree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Member Profile (NEW)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[!] NOT BUILT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Family Tree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First-Use Guided Flow (NEW)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[!] NOT BUILT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Invite + Post Composer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Home Feed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✅ Built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Posts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Post Composer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✅ Built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Audience Groups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Comments &amp; Reactions (NEW)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[~] NOT BUILT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Posts + Feed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Edit/Delete Posts (NEW)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[~] NOT BUILT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Posts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Photo Viewer (NEW)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[~] NOT BUILT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Posts + Events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Direct Messaging (NEW)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[!] NOT BUILT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Family Members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Push Notifications (NEW)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[~] NOT BUILT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All features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Notifications Screen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✅ Built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Push triggers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Settings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✅ Built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Event Creator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✅ Built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Audience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Event Invitation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✅ Built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Events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RSVP Tracker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✅ Built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Events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Event Photos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✅ Built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Events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Storage &amp; Referrals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✅ Built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Auth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Admin Dashboard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✅ Built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All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Security (Rate Limit, Audit)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✅ Built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All</w:t>
            </w:r>
          </w:p>
        </w:tc>
      </w:tr>
    </w:tbl>
    <w:p/>
    <w:p>
      <w:r>
        <w:br w:type="page"/>
      </w:r>
    </w:p>
    <w:p>
      <w:pPr>
        <w:pStyle w:val="Heading1"/>
      </w:pPr>
      <w:r>
        <w:t>11. MVP Launch Checklist</w:t>
      </w:r>
    </w:p>
    <w:p>
      <w:pPr>
        <w:spacing w:after="240"/>
      </w:pPr>
      <w:r>
        <w:rPr>
          <w:b w:val="0"/>
          <w:i w:val="0"/>
        </w:rPr>
        <w:t>Before going live with real families, every item below must be checked. Items from v0.2 are marked with ⭐.</w:t>
      </w:r>
    </w:p>
    <w:p>
      <w:pPr>
        <w:pStyle w:val="Heading2"/>
      </w:pPr>
      <w:r>
        <w:t>Critical Path (Cannot Launch Without)</w:t>
      </w:r>
    </w:p>
    <w:p>
      <w:pPr>
        <w:pStyle w:val="ListBullet"/>
      </w:pPr>
      <w:r>
        <w:t>⭐ WhatsApp invite flow works end-to-end (send invite → recipient signs up → relationship auto-created)</w:t>
      </w:r>
    </w:p>
    <w:p>
      <w:pPr>
        <w:pStyle w:val="ListBullet"/>
      </w:pPr>
      <w:r>
        <w:t>⭐ Member Profile opens when tapping any person anywhere in the app</w:t>
      </w:r>
    </w:p>
    <w:p>
      <w:pPr>
        <w:pStyle w:val="ListBullet"/>
      </w:pPr>
      <w:r>
        <w:t>⭐ First-use flow guides new user through add family + first post</w:t>
      </w:r>
    </w:p>
    <w:p>
      <w:pPr>
        <w:pStyle w:val="ListBullet"/>
      </w:pPr>
      <w:r>
        <w:t>⭐ Direct messaging works between family members with real-time delivery</w:t>
      </w:r>
    </w:p>
    <w:p>
      <w:pPr>
        <w:pStyle w:val="ListBullet"/>
      </w:pPr>
      <w:r>
        <w:t>⭐ Empty states show warm Hindi messages on all screens (not blank pages)</w:t>
      </w:r>
    </w:p>
    <w:p>
      <w:pPr>
        <w:pStyle w:val="ListBullet"/>
      </w:pPr>
      <w:r>
        <w:t>Phone OTP login works reliably (test with 10+ different numbers)</w:t>
      </w:r>
    </w:p>
    <w:p>
      <w:pPr>
        <w:pStyle w:val="ListBullet"/>
      </w:pPr>
      <w:r>
        <w:t>Profile setup saves all fields including photo to Supabase</w:t>
      </w:r>
    </w:p>
    <w:p>
      <w:pPr>
        <w:pStyle w:val="ListBullet"/>
      </w:pPr>
      <w:r>
        <w:t>Family tree shows members by level with correct relationship labels</w:t>
      </w:r>
    </w:p>
    <w:p>
      <w:pPr>
        <w:pStyle w:val="ListBullet"/>
      </w:pPr>
      <w:r>
        <w:t>Posts with audience control: Level 1 post is invisible to Level 3 member</w:t>
      </w:r>
    </w:p>
    <w:p>
      <w:pPr>
        <w:pStyle w:val="ListBullet"/>
      </w:pPr>
      <w:r>
        <w:t>Event creation + RSVP flow works end-to-end</w:t>
      </w:r>
    </w:p>
    <w:p>
      <w:pPr>
        <w:pStyle w:val="ListBullet"/>
      </w:pPr>
      <w:r>
        <w:t>Hindi/English toggle works on all screens</w:t>
      </w:r>
    </w:p>
    <w:p>
      <w:pPr>
        <w:pStyle w:val="ListBullet"/>
      </w:pPr>
      <w:r>
        <w:t>All buttons pass Dadi Test (52px+, 16px+ text)</w:t>
      </w:r>
    </w:p>
    <w:p>
      <w:pPr>
        <w:pStyle w:val="Heading2"/>
      </w:pPr>
      <w:r>
        <w:t>Important (Fix Within First Week)</w:t>
      </w:r>
    </w:p>
    <w:p>
      <w:pPr>
        <w:pStyle w:val="ListBullet"/>
      </w:pPr>
      <w:r>
        <w:t>⭐ Comments and reactions work on posts</w:t>
      </w:r>
    </w:p>
    <w:p>
      <w:pPr>
        <w:pStyle w:val="ListBullet"/>
      </w:pPr>
      <w:r>
        <w:t>⭐ Push notifications fire for all trigger events</w:t>
      </w:r>
    </w:p>
    <w:p>
      <w:pPr>
        <w:pStyle w:val="ListBullet"/>
      </w:pPr>
      <w:r>
        <w:t>⭐ Edit/delete posts available on own posts</w:t>
      </w:r>
    </w:p>
    <w:p>
      <w:pPr>
        <w:pStyle w:val="ListBullet"/>
      </w:pPr>
      <w:r>
        <w:t>⭐ Full-screen photo viewer with zoom and swipe</w:t>
      </w:r>
    </w:p>
    <w:p>
      <w:pPr>
        <w:pStyle w:val="ListBullet"/>
      </w:pPr>
      <w:r>
        <w:t>Event photo upload + moderation flow works</w:t>
      </w:r>
    </w:p>
    <w:p>
      <w:pPr>
        <w:pStyle w:val="ListBullet"/>
      </w:pPr>
      <w:r>
        <w:t>Storage usage meter shows correct numbers</w:t>
      </w:r>
    </w:p>
    <w:p>
      <w:pPr>
        <w:pStyle w:val="ListBullet"/>
      </w:pPr>
      <w:r>
        <w:t>Referral code generation and sharing works</w:t>
      </w:r>
    </w:p>
    <w:p>
      <w:pPr>
        <w:pStyle w:val="ListBullet"/>
      </w:pPr>
      <w:r>
        <w:t>Rate limiting prevents OTP abuse</w:t>
      </w:r>
    </w:p>
    <w:p>
      <w:pPr>
        <w:pStyle w:val="ListBullet"/>
      </w:pPr>
      <w:r>
        <w:t>Admin dashboard accessible to admin users only</w:t>
      </w:r>
    </w:p>
    <w:p>
      <w:pPr>
        <w:pStyle w:val="Heading2"/>
      </w:pPr>
      <w:r>
        <w:t>Performance Gates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</w:tcPr>
          <w:p>
            <w:pPr>
              <w:shd w:fill="C8A84B" w:val="clear"/>
            </w:pPr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160"/>
          </w:tcPr>
          <w:p>
            <w:pPr>
              <w:shd w:fill="C8A84B" w:val="clear"/>
            </w:pPr>
            <w:r/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600"/>
          </w:tcPr>
          <w:p>
            <w:pPr>
              <w:shd w:fill="C8A84B" w:val="clear"/>
            </w:pPr>
            <w:r/>
            <w:r>
              <w:rPr>
                <w:b/>
                <w:color w:val="FFFFFF"/>
                <w:sz w:val="20"/>
              </w:rPr>
              <w:t>Test Method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 launch to Home Feed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3 seconds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Stopwatch on real device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WhatsApp invite to signup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60 seconds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End-to-end with test user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Message delivery (real-time)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2 seconds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Two devices, send and observe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 with 5 photos load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3 seconds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Network tab / real device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Push notification delivery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5 seconds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Trigger event, time to notification</w:t>
            </w:r>
          </w:p>
        </w:tc>
      </w:tr>
    </w:tbl>
    <w:p/>
    <w:p>
      <w:r>
        <w:br w:type="page"/>
      </w:r>
    </w:p>
    <w:p>
      <w:pPr>
        <w:pStyle w:val="Heading1"/>
      </w:pPr>
      <w:r>
        <w:t>Note on Sections 1–8</w:t>
      </w:r>
    </w:p>
    <w:p>
      <w:pPr>
        <w:spacing w:after="160"/>
      </w:pPr>
      <w:r>
        <w:rPr>
          <w:b w:val="0"/>
          <w:i w:val="0"/>
        </w:rPr>
        <w:t>Sections 1 through 8 of this PRD remain unchanged from v0.1 (March 30, 2026). They cover: Introduction &amp; Project Overview, System Architecture (8 core tables + 4 event tables), Screen-by-Screen Specification (Screens 1–13), Event Management System, API Endpoints &amp; Data Flow, Bilingual System, Testing &amp; QA, and Storage/Referral/Monetization.</w:t>
      </w:r>
    </w:p>
    <w:p>
      <w:pPr>
        <w:spacing w:after="160"/>
      </w:pPr>
      <w:r>
        <w:rPr>
          <w:b w:val="0"/>
          <w:i w:val="0"/>
        </w:rPr>
        <w:t>For the complete Sections 1–8 content, refer to Aangan_PRD_v0.1.docx. This v0.2 document is an addendum focused on the 8 critical MVP features added after competitive analysis. The final production PRD should merge both documents.</w:t>
      </w:r>
    </w:p>
    <w:p>
      <w:pPr>
        <w:spacing w:after="240"/>
      </w:pPr>
      <w:r>
        <w:rPr>
          <w:b w:val="0"/>
          <w:i w:val="0"/>
        </w:rPr>
        <w:t>Total screen count after v0.2: 16 screens (13 from v0.1 + Member Profile + Message List + Chat Screen). Total database tables: 8 core + 4 event + 5 security + 3 new (post_reactions, post_comments, messages) + user_devices = 21 tables.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C8A84B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5C3D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7A9A3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